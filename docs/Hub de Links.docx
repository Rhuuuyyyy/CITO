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CC18" w14:textId="2F47138C" w:rsidR="00866F06" w:rsidRPr="00500790" w:rsidRDefault="00500790">
      <w:pPr>
        <w:spacing w:after="40"/>
        <w:rPr>
          <w:lang w:val="pt-BR"/>
        </w:rPr>
      </w:pPr>
      <w:r w:rsidRPr="00500790">
        <w:rPr>
          <w:lang w:val="pt-BR"/>
        </w:rPr>
        <w:drawing>
          <wp:inline distT="0" distB="0" distL="0" distR="0" wp14:anchorId="3B7E0997" wp14:editId="1D71A8B6">
            <wp:extent cx="6126480" cy="2077720"/>
            <wp:effectExtent l="0" t="0" r="7620" b="0"/>
            <wp:docPr id="18305302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A2DC" w14:textId="77777777" w:rsidR="00866F06" w:rsidRDefault="00000000">
      <w:pPr>
        <w:keepNext/>
        <w:pBdr>
          <w:bottom w:val="single" w:sz="6" w:space="4" w:color="1F1F1F"/>
        </w:pBdr>
        <w:spacing w:before="140" w:after="80"/>
      </w:pPr>
      <w:r>
        <w:rPr>
          <w:b/>
          <w:sz w:val="27"/>
        </w:rPr>
        <w:t>Acesso ao Sistema</w:t>
      </w:r>
    </w:p>
    <w:tbl>
      <w:tblPr>
        <w:tblW w:w="9648" w:type="dxa"/>
        <w:jc w:val="center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4A0" w:firstRow="1" w:lastRow="0" w:firstColumn="1" w:lastColumn="0" w:noHBand="0" w:noVBand="1"/>
      </w:tblPr>
      <w:tblGrid>
        <w:gridCol w:w="4052"/>
        <w:gridCol w:w="5596"/>
      </w:tblGrid>
      <w:tr w:rsidR="00866F06" w14:paraId="4A0141BD" w14:textId="77777777">
        <w:trPr>
          <w:cantSplit/>
          <w:jc w:val="center"/>
        </w:trPr>
        <w:tc>
          <w:tcPr>
            <w:tcW w:w="4052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1486D2BA" w14:textId="77777777" w:rsidR="00866F06" w:rsidRDefault="00000000">
            <w:pPr>
              <w:spacing w:after="0"/>
            </w:pPr>
            <w:r>
              <w:rPr>
                <w:b/>
              </w:rPr>
              <w:t>Sistema em produção</w:t>
            </w:r>
          </w:p>
          <w:p w14:paraId="134EE657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Aplicação CITO no ar</w:t>
            </w:r>
          </w:p>
        </w:tc>
        <w:tc>
          <w:tcPr>
            <w:tcW w:w="5595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54E756FE" w14:textId="77777777" w:rsidR="00866F06" w:rsidRDefault="00000000">
            <w:pPr>
              <w:spacing w:after="0"/>
            </w:pPr>
            <w:hyperlink r:id="rId9">
              <w:r>
                <w:rPr>
                  <w:color w:val="125EA6"/>
                  <w:u w:val="single"/>
                </w:rPr>
                <w:t>citosina.com.br</w:t>
              </w:r>
            </w:hyperlink>
          </w:p>
        </w:tc>
      </w:tr>
      <w:tr w:rsidR="00866F06" w14:paraId="27697192" w14:textId="77777777">
        <w:trPr>
          <w:cantSplit/>
          <w:jc w:val="center"/>
        </w:trPr>
        <w:tc>
          <w:tcPr>
            <w:tcW w:w="4052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2D43C5FB" w14:textId="77777777" w:rsidR="00866F06" w:rsidRDefault="00000000">
            <w:pPr>
              <w:spacing w:after="0"/>
            </w:pPr>
            <w:r>
              <w:rPr>
                <w:b/>
              </w:rPr>
              <w:t>Credenciais de acesso</w:t>
            </w:r>
          </w:p>
          <w:p w14:paraId="1C0EEB41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Perfil administrador</w:t>
            </w:r>
          </w:p>
        </w:tc>
        <w:tc>
          <w:tcPr>
            <w:tcW w:w="5595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0363D184" w14:textId="77777777" w:rsidR="00866F0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9"/>
                <w:shd w:val="clear" w:color="auto" w:fill="EDEDED"/>
              </w:rPr>
              <w:t>admin@cito.com   /   admin123</w:t>
            </w:r>
          </w:p>
        </w:tc>
      </w:tr>
    </w:tbl>
    <w:p w14:paraId="1336C5DC" w14:textId="77777777" w:rsidR="00866F06" w:rsidRDefault="00866F06">
      <w:pPr>
        <w:spacing w:after="0"/>
        <w:rPr>
          <w:sz w:val="8"/>
        </w:rPr>
      </w:pPr>
    </w:p>
    <w:p w14:paraId="375137E7" w14:textId="77777777" w:rsidR="00866F06" w:rsidRDefault="00000000">
      <w:pPr>
        <w:keepNext/>
        <w:pBdr>
          <w:bottom w:val="single" w:sz="6" w:space="4" w:color="1F1F1F"/>
        </w:pBdr>
        <w:spacing w:before="140" w:after="80"/>
      </w:pPr>
      <w:r>
        <w:rPr>
          <w:b/>
          <w:sz w:val="27"/>
        </w:rPr>
        <w:t>Gestão e Código</w:t>
      </w:r>
    </w:p>
    <w:tbl>
      <w:tblPr>
        <w:tblW w:w="9648" w:type="dxa"/>
        <w:jc w:val="center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4A0" w:firstRow="1" w:lastRow="0" w:firstColumn="1" w:lastColumn="0" w:noHBand="0" w:noVBand="1"/>
      </w:tblPr>
      <w:tblGrid>
        <w:gridCol w:w="4052"/>
        <w:gridCol w:w="5596"/>
      </w:tblGrid>
      <w:tr w:rsidR="00866F06" w14:paraId="3B012DD5" w14:textId="77777777">
        <w:trPr>
          <w:cantSplit/>
          <w:jc w:val="center"/>
        </w:trPr>
        <w:tc>
          <w:tcPr>
            <w:tcW w:w="4052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41DA6E7C" w14:textId="77777777" w:rsidR="00866F06" w:rsidRDefault="00000000">
            <w:pPr>
              <w:spacing w:after="0"/>
            </w:pPr>
            <w:r>
              <w:rPr>
                <w:b/>
              </w:rPr>
              <w:t>Quadro no Trello</w:t>
            </w:r>
          </w:p>
          <w:p w14:paraId="73CD7584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Gestão e acompanhamento do projeto</w:t>
            </w:r>
          </w:p>
        </w:tc>
        <w:tc>
          <w:tcPr>
            <w:tcW w:w="5595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2C224D6E" w14:textId="77777777" w:rsidR="00866F06" w:rsidRDefault="00000000">
            <w:pPr>
              <w:spacing w:after="0"/>
            </w:pPr>
            <w:hyperlink r:id="rId10">
              <w:r>
                <w:rPr>
                  <w:color w:val="125EA6"/>
                  <w:u w:val="single"/>
                </w:rPr>
                <w:t>Abrir o quadro no Trello ↗</w:t>
              </w:r>
            </w:hyperlink>
          </w:p>
        </w:tc>
      </w:tr>
      <w:tr w:rsidR="00866F06" w14:paraId="66C7F4B3" w14:textId="77777777">
        <w:trPr>
          <w:cantSplit/>
          <w:jc w:val="center"/>
        </w:trPr>
        <w:tc>
          <w:tcPr>
            <w:tcW w:w="4052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3748190C" w14:textId="77777777" w:rsidR="00866F06" w:rsidRDefault="00000000">
            <w:pPr>
              <w:spacing w:after="0"/>
            </w:pPr>
            <w:r>
              <w:rPr>
                <w:b/>
              </w:rPr>
              <w:t>Repositório no GitHub</w:t>
            </w:r>
          </w:p>
          <w:p w14:paraId="63F5C4F0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Versionamento do código-fonte</w:t>
            </w:r>
          </w:p>
        </w:tc>
        <w:tc>
          <w:tcPr>
            <w:tcW w:w="5595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66911463" w14:textId="77777777" w:rsidR="00866F06" w:rsidRDefault="00000000">
            <w:pPr>
              <w:spacing w:after="0"/>
            </w:pPr>
            <w:hyperlink r:id="rId11">
              <w:r>
                <w:rPr>
                  <w:color w:val="125EA6"/>
                  <w:u w:val="single"/>
                </w:rPr>
                <w:t>github.com/Rhuuuyyyy/CITO</w:t>
              </w:r>
            </w:hyperlink>
          </w:p>
        </w:tc>
      </w:tr>
    </w:tbl>
    <w:p w14:paraId="200375F5" w14:textId="77777777" w:rsidR="00866F06" w:rsidRDefault="00866F06">
      <w:pPr>
        <w:spacing w:after="0"/>
        <w:rPr>
          <w:sz w:val="8"/>
        </w:rPr>
      </w:pPr>
    </w:p>
    <w:p w14:paraId="3FD1064E" w14:textId="77777777" w:rsidR="00866F06" w:rsidRDefault="00000000">
      <w:pPr>
        <w:keepNext/>
        <w:pBdr>
          <w:bottom w:val="single" w:sz="6" w:space="4" w:color="1F1F1F"/>
        </w:pBdr>
        <w:spacing w:before="140" w:after="80"/>
      </w:pPr>
      <w:r>
        <w:rPr>
          <w:b/>
          <w:sz w:val="27"/>
        </w:rPr>
        <w:t>Documentação Técnica</w:t>
      </w:r>
    </w:p>
    <w:p w14:paraId="50EBB10E" w14:textId="77777777" w:rsidR="00866F06" w:rsidRDefault="00000000">
      <w:pPr>
        <w:spacing w:after="100"/>
      </w:pPr>
      <w:r>
        <w:rPr>
          <w:i/>
          <w:color w:val="8A8A8A"/>
          <w:sz w:val="19"/>
        </w:rPr>
        <w:t>Documentos do projeto, versionados no GitHub.</w:t>
      </w:r>
    </w:p>
    <w:tbl>
      <w:tblPr>
        <w:tblW w:w="9648" w:type="dxa"/>
        <w:jc w:val="center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4A0" w:firstRow="1" w:lastRow="0" w:firstColumn="1" w:lastColumn="0" w:noHBand="0" w:noVBand="1"/>
      </w:tblPr>
      <w:tblGrid>
        <w:gridCol w:w="4052"/>
        <w:gridCol w:w="5596"/>
      </w:tblGrid>
      <w:tr w:rsidR="00866F06" w14:paraId="66559A1F" w14:textId="77777777">
        <w:trPr>
          <w:cantSplit/>
          <w:jc w:val="center"/>
        </w:trPr>
        <w:tc>
          <w:tcPr>
            <w:tcW w:w="4052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7CF4544D" w14:textId="77777777" w:rsidR="00866F06" w:rsidRDefault="00000000">
            <w:pPr>
              <w:spacing w:after="0"/>
            </w:pPr>
            <w:r>
              <w:rPr>
                <w:b/>
              </w:rPr>
              <w:t>01 · Manual de Arquitetura</w:t>
            </w:r>
          </w:p>
          <w:p w14:paraId="44531598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Arquitetura do sistema</w:t>
            </w:r>
          </w:p>
        </w:tc>
        <w:tc>
          <w:tcPr>
            <w:tcW w:w="5595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4270395E" w14:textId="77777777" w:rsidR="00866F06" w:rsidRDefault="00000000">
            <w:pPr>
              <w:spacing w:after="0"/>
            </w:pPr>
            <w:hyperlink r:id="rId12">
              <w:r>
                <w:rPr>
                  <w:color w:val="125EA6"/>
                  <w:u w:val="single"/>
                </w:rPr>
                <w:t>Abrir no GitHub ↗</w:t>
              </w:r>
            </w:hyperlink>
          </w:p>
        </w:tc>
      </w:tr>
      <w:tr w:rsidR="00866F06" w14:paraId="36A7CFD2" w14:textId="77777777">
        <w:trPr>
          <w:cantSplit/>
          <w:jc w:val="center"/>
        </w:trPr>
        <w:tc>
          <w:tcPr>
            <w:tcW w:w="4052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7D068255" w14:textId="77777777" w:rsidR="00866F06" w:rsidRDefault="00000000">
            <w:pPr>
              <w:spacing w:after="0"/>
            </w:pPr>
            <w:r>
              <w:rPr>
                <w:b/>
              </w:rPr>
              <w:t>02 · Regras de Negócio</w:t>
            </w:r>
          </w:p>
          <w:p w14:paraId="7DC2E65E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Regras que governam o sistema</w:t>
            </w:r>
          </w:p>
        </w:tc>
        <w:tc>
          <w:tcPr>
            <w:tcW w:w="5595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390CAF24" w14:textId="77777777" w:rsidR="00866F06" w:rsidRDefault="00000000">
            <w:pPr>
              <w:spacing w:after="0"/>
            </w:pPr>
            <w:hyperlink r:id="rId13">
              <w:r>
                <w:rPr>
                  <w:color w:val="125EA6"/>
                  <w:u w:val="single"/>
                </w:rPr>
                <w:t>Abrir no GitHub ↗</w:t>
              </w:r>
            </w:hyperlink>
          </w:p>
        </w:tc>
      </w:tr>
      <w:tr w:rsidR="00866F06" w14:paraId="4614AE39" w14:textId="77777777">
        <w:trPr>
          <w:cantSplit/>
          <w:jc w:val="center"/>
        </w:trPr>
        <w:tc>
          <w:tcPr>
            <w:tcW w:w="4052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5EDC79AA" w14:textId="77777777" w:rsidR="00866F06" w:rsidRDefault="00000000">
            <w:pPr>
              <w:spacing w:after="0"/>
            </w:pPr>
            <w:r>
              <w:rPr>
                <w:b/>
              </w:rPr>
              <w:t>03 · Guia de Instalação e Setup</w:t>
            </w:r>
          </w:p>
          <w:p w14:paraId="4B344872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Instalação local e em produção</w:t>
            </w:r>
          </w:p>
        </w:tc>
        <w:tc>
          <w:tcPr>
            <w:tcW w:w="5595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2FCC2784" w14:textId="77777777" w:rsidR="00866F06" w:rsidRDefault="00000000">
            <w:pPr>
              <w:spacing w:after="0"/>
            </w:pPr>
            <w:hyperlink r:id="rId14">
              <w:r>
                <w:rPr>
                  <w:color w:val="125EA6"/>
                  <w:u w:val="single"/>
                </w:rPr>
                <w:t>Abrir no GitHub ↗</w:t>
              </w:r>
            </w:hyperlink>
          </w:p>
        </w:tc>
      </w:tr>
      <w:tr w:rsidR="00866F06" w14:paraId="2C3DEEE1" w14:textId="77777777">
        <w:trPr>
          <w:cantSplit/>
          <w:jc w:val="center"/>
        </w:trPr>
        <w:tc>
          <w:tcPr>
            <w:tcW w:w="4052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226C8E2F" w14:textId="77777777" w:rsidR="00866F06" w:rsidRDefault="00000000">
            <w:pPr>
              <w:spacing w:after="0"/>
            </w:pPr>
            <w:r>
              <w:rPr>
                <w:b/>
              </w:rPr>
              <w:t>04 · Guia de Execução Local</w:t>
            </w:r>
          </w:p>
          <w:p w14:paraId="399773DF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Como rodar o projeto localmente</w:t>
            </w:r>
          </w:p>
        </w:tc>
        <w:tc>
          <w:tcPr>
            <w:tcW w:w="5595" w:type="dxa"/>
            <w:shd w:val="clear" w:color="auto" w:fill="FFFFFF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024500D7" w14:textId="77777777" w:rsidR="00866F06" w:rsidRDefault="00000000">
            <w:pPr>
              <w:spacing w:after="0"/>
            </w:pPr>
            <w:hyperlink r:id="rId22">
              <w:r>
                <w:rPr>
                  <w:color w:val="125EA6"/>
                  <w:u w:val="single"/>
                </w:rPr>
                <w:t>Abrir no GitHub ↗</w:t>
              </w:r>
            </w:hyperlink>
          </w:p>
        </w:tc>
      </w:tr>
      <w:tr w:rsidR="00866F06" w14:paraId="3FE09703" w14:textId="77777777">
        <w:trPr>
          <w:cantSplit/>
          <w:jc w:val="center"/>
        </w:trPr>
        <w:tc>
          <w:tcPr>
            <w:tcW w:w="4052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5F01FF1C" w14:textId="77777777" w:rsidR="00866F06" w:rsidRDefault="00000000">
            <w:pPr>
              <w:spacing w:after="0"/>
            </w:pPr>
            <w:r>
              <w:rPr>
                <w:b/>
              </w:rPr>
              <w:t>05 · Documentação do Banco de Dados</w:t>
            </w:r>
          </w:p>
          <w:p w14:paraId="6AA4D00D" w14:textId="77777777" w:rsidR="00866F06" w:rsidRDefault="00000000">
            <w:pPr>
              <w:spacing w:before="20" w:after="0"/>
            </w:pPr>
            <w:r>
              <w:rPr>
                <w:color w:val="5A5A5A"/>
                <w:sz w:val="18"/>
              </w:rPr>
              <w:t>Modelo de dados e segurança</w:t>
            </w:r>
          </w:p>
        </w:tc>
        <w:tc>
          <w:tcPr>
            <w:tcW w:w="5595" w:type="dxa"/>
            <w:shd w:val="clear" w:color="auto" w:fill="F7F7F7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</w:tcPr>
          <w:p w14:paraId="4FCE7EBA" w14:textId="77777777" w:rsidR="00866F06" w:rsidRDefault="00000000">
            <w:pPr>
              <w:spacing w:after="0"/>
            </w:pPr>
            <w:hyperlink r:id="rId16">
              <w:r>
                <w:rPr>
                  <w:color w:val="125EA6"/>
                  <w:u w:val="single"/>
                </w:rPr>
                <w:t>Abrir no GitHub ↗</w:t>
              </w:r>
            </w:hyperlink>
          </w:p>
        </w:tc>
      </w:tr>
    </w:tbl>
    <w:p w14:paraId="260E2815" w14:textId="77777777" w:rsidR="00866F06" w:rsidRDefault="00866F06">
      <w:pPr>
        <w:spacing w:after="0"/>
        <w:rPr>
          <w:sz w:val="8"/>
        </w:rPr>
      </w:pPr>
    </w:p>
    <w:p w14:paraId="082466E1" w14:textId="77777777" w:rsidR="00866F06" w:rsidRDefault="00000000">
      <w:pPr>
        <w:keepNext/>
        <w:pBdr>
          <w:bottom w:val="single" w:sz="6" w:space="4" w:color="1F1F1F"/>
        </w:pBdr>
        <w:spacing w:before="140" w:after="80"/>
      </w:pPr>
      <w:r>
        <w:rPr>
          <w:b/>
          <w:sz w:val="27"/>
        </w:rPr>
        <w:t>Vídeos e Apresentação</w:t>
      </w:r>
    </w:p>
    <w:tbl>
      <w:tblPr>
        <w:tblW w:w="9648" w:type="dxa"/>
        <w:jc w:val="center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4A0" w:firstRow="1" w:lastRow="0" w:firstColumn="1" w:lastColumn="0" w:noHBand="0" w:noVBand="1"/>
      </w:tblPr>
      <w:tblGrid>
        <w:gridCol w:w="4052"/>
        <w:gridCol w:w="5596"/>
      </w:tblGrid>
      <w:tr w:rsidR="00866F06" w14:paraId="35F558E4" w14:textId="77777777">
        <w:trPr>
          <w:cantSplit/>
          <w:jc w:val="center"/>
        </w:trPr>
        <w:tc>
          <w:tcPr>
            <w:tcW w:w="4052" w:type="dxa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  <w:shd w:val="clear" w:color="auto" w:fill="F7F7F7"/>
          </w:tcPr>
          <w:p w14:paraId="778B7085" w14:textId="77777777" w:rsidR="00866F06" w:rsidRDefault="00000000">
            <w:pPr>
              <w:spacing w:after="0"/>
            </w:pPr>
            <w:r>
              <w:rPr>
                <w:b/>
              </w:rPr>
              <w:t>Vídeo demonstrativo</w:t>
            </w:r>
          </w:p>
        </w:tc>
        <w:tc>
          <w:tcPr>
            <w:tcW w:w="5595" w:type="dxa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  <w:shd w:val="clear" w:color="auto" w:fill="F7F7F7"/>
          </w:tcPr>
          <w:p w14:paraId="3B6893A8" w14:textId="1C4479D2" w:rsidR="00866F06" w:rsidRDefault="00500790">
            <w:pPr>
              <w:spacing w:after="0"/>
            </w:pPr>
            <w:hyperlink r:id="rId20">
              <w:r>
                <w:rPr>
                  <w:rFonts w:ascii="Calibri" w:hAnsi="Calibri"/>
                  <w:color w:val="125EA6"/>
                  <w:u w:val="single"/>
                  <w:sz w:val="21"/>
                </w:rPr>
                <w:t xml:space="preserve">Assistir no YouTube ↗</w:t>
              </w:r>
            </w:hyperlink>
          </w:p>
        </w:tc>
      </w:tr>
      <w:tr w:rsidR="00866F06" w14:paraId="0438C7C7" w14:textId="77777777">
        <w:trPr>
          <w:cantSplit/>
          <w:jc w:val="center"/>
        </w:trPr>
        <w:tc>
          <w:tcPr>
            <w:tcW w:w="4052" w:type="dxa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  <w:shd w:val="clear" w:color="auto" w:fill="FFFFFF"/>
          </w:tcPr>
          <w:p w14:paraId="405C2B70" w14:textId="3078A3E9" w:rsidR="00866F06" w:rsidRDefault="00000000">
            <w:pPr>
              <w:spacing w:after="0"/>
            </w:pPr>
            <w:r>
              <w:rPr>
                <w:b/>
              </w:rPr>
              <w:t xml:space="preserve">Tutorial de uso </w:t>
            </w:r>
          </w:p>
        </w:tc>
        <w:tc>
          <w:tcPr>
            <w:tcW w:w="5595" w:type="dxa"/>
            <w:tcMar>
              <w:top w:w="58" w:type="dxa"/>
              <w:left w:w="140" w:type="dxa"/>
              <w:bottom w:w="58" w:type="dxa"/>
              <w:right w:w="140" w:type="dxa"/>
            </w:tcMar>
            <w:vAlign w:val="center"/>
            <w:shd w:val="clear" w:color="auto" w:fill="FFFFFF"/>
          </w:tcPr>
          <w:p w14:paraId="2AFB42A7" w14:textId="38B23D95" w:rsidR="00866F06" w:rsidRDefault="00500790">
            <w:pPr>
              <w:spacing w:after="0"/>
            </w:pPr>
            <w:hyperlink r:id="rId21">
              <w:r>
                <w:rPr>
                  <w:rFonts w:ascii="Calibri" w:hAnsi="Calibri"/>
                  <w:color w:val="125EA6"/>
                  <w:u w:val="single"/>
                  <w:sz w:val="21"/>
                </w:rPr>
                <w:t xml:space="preserve">Abrir o tutorial (README) ↗</w:t>
              </w:r>
            </w:hyperlink>
          </w:p>
        </w:tc>
      </w:tr>
    </w:tbl>
    <w:p w14:paraId="1154DF3C" w14:textId="77777777" w:rsidR="00866F06" w:rsidRDefault="00866F06">
      <w:pPr>
        <w:spacing w:after="0"/>
        <w:rPr>
          <w:sz w:val="8"/>
        </w:rPr>
      </w:pPr>
    </w:p>
    <w:sectPr w:rsidR="00866F06" w:rsidSect="00034616">
      <w:footerReference w:type="default" r:id="rId17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2D6D" w14:textId="77777777" w:rsidR="00307FC6" w:rsidRDefault="00307FC6">
      <w:pPr>
        <w:spacing w:after="0" w:line="240" w:lineRule="auto"/>
      </w:pPr>
      <w:r>
        <w:separator/>
      </w:r>
    </w:p>
  </w:endnote>
  <w:endnote w:type="continuationSeparator" w:id="0">
    <w:p w14:paraId="446D9AAC" w14:textId="77777777" w:rsidR="00307FC6" w:rsidRDefault="00307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E166" w14:textId="77777777" w:rsidR="00866F06" w:rsidRDefault="00000000">
    <w:pPr>
      <w:pStyle w:val="Rodap"/>
      <w:pBdr>
        <w:top w:val="single" w:sz="4" w:space="4" w:color="D9D9D9"/>
      </w:pBdr>
      <w:jc w:val="center"/>
    </w:pPr>
    <w:r>
      <w:rPr>
        <w:color w:val="8A8A8A"/>
        <w:sz w:val="16"/>
      </w:rPr>
      <w:t>CITO · Hub de Links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6F6A0" w14:textId="77777777" w:rsidR="00307FC6" w:rsidRDefault="00307FC6">
      <w:pPr>
        <w:spacing w:after="0" w:line="240" w:lineRule="auto"/>
      </w:pPr>
      <w:r>
        <w:separator/>
      </w:r>
    </w:p>
  </w:footnote>
  <w:footnote w:type="continuationSeparator" w:id="0">
    <w:p w14:paraId="06D9A268" w14:textId="77777777" w:rsidR="00307FC6" w:rsidRDefault="00307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037867">
    <w:abstractNumId w:val="8"/>
  </w:num>
  <w:num w:numId="2" w16cid:durableId="756442391">
    <w:abstractNumId w:val="6"/>
  </w:num>
  <w:num w:numId="3" w16cid:durableId="1797139804">
    <w:abstractNumId w:val="5"/>
  </w:num>
  <w:num w:numId="4" w16cid:durableId="203255229">
    <w:abstractNumId w:val="4"/>
  </w:num>
  <w:num w:numId="5" w16cid:durableId="988636070">
    <w:abstractNumId w:val="7"/>
  </w:num>
  <w:num w:numId="6" w16cid:durableId="664672954">
    <w:abstractNumId w:val="3"/>
  </w:num>
  <w:num w:numId="7" w16cid:durableId="589856288">
    <w:abstractNumId w:val="2"/>
  </w:num>
  <w:num w:numId="8" w16cid:durableId="2060590740">
    <w:abstractNumId w:val="1"/>
  </w:num>
  <w:num w:numId="9" w16cid:durableId="20232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C6"/>
    <w:rsid w:val="00326F90"/>
    <w:rsid w:val="00500790"/>
    <w:rsid w:val="00866F06"/>
    <w:rsid w:val="00AA1D8D"/>
    <w:rsid w:val="00B47730"/>
    <w:rsid w:val="00CB0664"/>
    <w:rsid w:val="00DF0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0126E"/>
  <w14:defaultImageDpi w14:val="300"/>
  <w15:docId w15:val="{A930E9C6-AB0A-46DC-A97F-AA85DF1E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A0A0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huuuyyyy/CITO/tree/main/docs/02%20-%20Regras%20de%20Neg%C3%B3ci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huuuyyyy/CITO/tree/main/docs/01%20-%20Manual%20de%20Arquitetura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huuuyyyy/CITO/tree/main/docs/05%20-%20Databa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huuuyyyy/CIT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huuuyyyy/CITO/tree/main/docs/04%20-%20Documento%20de%20Implementa%C3%A7%C3%A3o%20T%C3%A9cnica" TargetMode="External"/><Relationship Id="rId10" Type="http://schemas.openxmlformats.org/officeDocument/2006/relationships/hyperlink" Target="https://trello.com/invite/b/69efe2187d852e64f4ee4f41/ATTIc0fc94f63b84698580965fd0d7216848FD3A0E55/sx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osina.com.br" TargetMode="External"/><Relationship Id="rId14" Type="http://schemas.openxmlformats.org/officeDocument/2006/relationships/hyperlink" Target="https://github.com/Rhuuuyyyy/CITO/tree/main/docs/03%20-%20Guia%20de%20Instala%C3%A7%C3%A3o%20e%20Setup" TargetMode="External"/><Relationship Id="rId20" Type="http://schemas.openxmlformats.org/officeDocument/2006/relationships/hyperlink" Target="https://youtu.be/P89pN8OrFGc" TargetMode="External"/><Relationship Id="rId21" Type="http://schemas.openxmlformats.org/officeDocument/2006/relationships/hyperlink" Target="https://github.com/Rhuuuyyyy/CITO/blob/main/README.md" TargetMode="External"/><Relationship Id="rId22" Type="http://schemas.openxmlformats.org/officeDocument/2006/relationships/hyperlink" Target="https://github.com/Rhuuuyyyy/CITO/tree/main/docs/04%20-%20Guia%20de%20Execu%C3%A7%C3%A3o%20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Rocha, Rhyan Henrique Duarte da</cp:lastModifiedBy>
  <cp:revision>3</cp:revision>
  <dcterms:created xsi:type="dcterms:W3CDTF">2013-12-23T23:15:00Z</dcterms:created>
  <dcterms:modified xsi:type="dcterms:W3CDTF">2026-06-13T18:14:00Z</dcterms:modified>
  <cp:category/>
</cp:coreProperties>
</file>